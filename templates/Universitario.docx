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0</w:t>
      </w:r>
    </w:p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r>
        <w:t>Paragraph 24</w:t>
      </w:r>
    </w:p>
    <w:p>
      <w:r>
        <w:t>Paragraph 25</w:t>
      </w:r>
    </w:p>
    <w:p>
      <w:r>
        <w:t>Paragraph 26</w:t>
      </w:r>
    </w:p>
    <w:p>
      <w:r>
        <w:t>Paragraph 27</w:t>
      </w:r>
    </w:p>
    <w:p>
      <w:r>
        <w:t>Paragraph 28</w:t>
      </w:r>
    </w:p>
    <w:p>
      <w:r>
        <w:t>Paragraph 29</w:t>
      </w:r>
    </w:p>
    <w:p>
      <w:r>
        <w:t>Paragraph 30</w:t>
      </w:r>
    </w:p>
    <w:p>
      <w:r>
        <w:t>Paragraph 31</w:t>
      </w:r>
    </w:p>
    <w:p>
      <w:r>
        <w:t>Paragraph 32</w:t>
      </w:r>
    </w:p>
    <w:p>
      <w:r>
        <w:t>Paragraph 33</w:t>
      </w:r>
    </w:p>
    <w:p>
      <w:r>
        <w:t>Paragraph 34</w:t>
      </w:r>
    </w:p>
    <w:p>
      <w:r>
        <w:t>Paragraph 35</w:t>
      </w:r>
    </w:p>
    <w:p>
      <w:r>
        <w:t>Paragraph 36</w:t>
      </w:r>
    </w:p>
    <w:p>
      <w:r>
        <w:t>Paragraph 37</w:t>
      </w:r>
    </w:p>
    <w:p>
      <w:r>
        <w:t>Paragraph 38</w:t>
      </w:r>
    </w:p>
    <w:p>
      <w:r>
        <w:t>Paragraph 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